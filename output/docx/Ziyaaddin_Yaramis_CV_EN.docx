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20"/>
      </w:pPr>
      <w:r>
        <w:rPr>
          <w:rFonts w:ascii="Calibri" w:hAnsi="Calibri"/>
          <w:b/>
          <w:color w:val="0B2545"/>
          <w:sz w:val="48"/>
        </w:rPr>
        <w:t>Ziyaaddin Yaramis</w:t>
      </w:r>
    </w:p>
    <w:p>
      <w:pPr>
        <w:keepNext/>
        <w:spacing w:before="0" w:after="80"/>
      </w:pPr>
      <w:r>
        <w:rPr>
          <w:rFonts w:ascii="Calibri" w:hAnsi="Calibri"/>
          <w:b/>
          <w:color w:val="127082"/>
          <w:sz w:val="24"/>
        </w:rPr>
        <w:t>Full-Stack Software Developer | Founder, ZyInnova</w:t>
      </w:r>
    </w:p>
    <w:p>
      <w:pPr>
        <w:pStyle w:val="CVMetadata"/>
      </w:pPr>
      <w:hyperlink r:id="rId10">
        <w:r>
          <w:rPr>
            <w:rFonts w:ascii="Calibri" w:hAnsi="Calibri"/>
            <w:color w:val="006582"/>
            <w:u w:val="single"/>
            <w:sz w:val="19"/>
          </w:rPr>
          <w:t>contact@zyinnova.com</w:t>
        </w:r>
      </w:hyperlink>
      <w:r>
        <w:rPr>
          <w:rFonts w:ascii="Calibri" w:hAnsi="Calibri"/>
          <w:color w:val="596671"/>
          <w:sz w:val="18"/>
        </w:rPr>
        <w:t xml:space="preserve">  |  </w:t>
      </w:r>
      <w:hyperlink r:id="rId11">
        <w:r>
          <w:rPr>
            <w:rFonts w:ascii="Calibri" w:hAnsi="Calibri"/>
            <w:color w:val="006582"/>
            <w:u w:val="single"/>
            <w:sz w:val="19"/>
          </w:rPr>
          <w:t>Portfolio</w:t>
        </w:r>
      </w:hyperlink>
      <w:r>
        <w:rPr>
          <w:rFonts w:ascii="Calibri" w:hAnsi="Calibri"/>
          <w:color w:val="596671"/>
          <w:sz w:val="18"/>
        </w:rPr>
        <w:t xml:space="preserve">  |  </w:t>
      </w:r>
      <w:hyperlink r:id="rId12">
        <w:r>
          <w:rPr>
            <w:rFonts w:ascii="Calibri" w:hAnsi="Calibri"/>
            <w:color w:val="006582"/>
            <w:u w:val="single"/>
            <w:sz w:val="19"/>
          </w:rPr>
          <w:t>GitHub</w:t>
        </w:r>
      </w:hyperlink>
      <w:r>
        <w:rPr>
          <w:rFonts w:ascii="Calibri" w:hAnsi="Calibri"/>
          <w:color w:val="596671"/>
          <w:sz w:val="18"/>
        </w:rPr>
        <w:t xml:space="preserve">  |  </w:t>
      </w:r>
      <w:hyperlink r:id="rId13">
        <w:r>
          <w:rPr>
            <w:rFonts w:ascii="Calibri" w:hAnsi="Calibri"/>
            <w:color w:val="006582"/>
            <w:u w:val="single"/>
            <w:sz w:val="19"/>
          </w:rPr>
          <w:t>ZyInnova</w:t>
        </w:r>
      </w:hyperlink>
    </w:p>
    <w:p>
      <w:pPr>
        <w:pStyle w:val="Heading1"/>
      </w:pPr>
      <w:r>
        <w:rPr>
          <w:rFonts w:ascii="Calibri" w:hAnsi="Calibri"/>
          <w:b/>
          <w:color w:val="127082"/>
          <w:sz w:val="24"/>
        </w:rPr>
        <w:t>PROFESSIONAL SUMMARY</w:t>
      </w:r>
    </w:p>
    <w:p>
      <w:r>
        <w:rPr>
          <w:rFonts w:ascii="Calibri" w:hAnsi="Calibri"/>
          <w:color w:val="1F2F3B"/>
          <w:sz w:val="20"/>
        </w:rPr>
        <w:t>Software developer and founder of ZyInnova, building practical web and mobile product work with an emphasis on clear scope, maintainable implementation, and evidence-based communication. Hands-on project experience includes Flutter, Firebase Authentication, Cloud Firestore, REST/HTTP integrations, and HTML/CSS/JavaScript. Works professionally in English and Finnish at B2 level.</w:t>
      </w:r>
    </w:p>
    <w:p>
      <w:pPr>
        <w:pStyle w:val="Heading1"/>
      </w:pPr>
      <w:r>
        <w:rPr>
          <w:rFonts w:ascii="Calibri" w:hAnsi="Calibri"/>
          <w:b/>
          <w:color w:val="127082"/>
          <w:sz w:val="24"/>
        </w:rPr>
        <w:t>CORE SKILLS</w:t>
      </w:r>
    </w:p>
    <w:p>
      <w:pPr>
        <w:widowControl/>
        <w:numPr>
          <w:ilvl w:val="0"/>
          <w:numId w:val="10"/>
        </w:numPr>
      </w:pPr>
      <w:r>
        <w:rPr>
          <w:rFonts w:ascii="Calibri" w:hAnsi="Calibri"/>
          <w:b/>
          <w:color w:val="0B2545"/>
          <w:sz w:val="20"/>
        </w:rPr>
        <w:t xml:space="preserve">Mobile: </w:t>
      </w:r>
      <w:r>
        <w:rPr>
          <w:rFonts w:ascii="Calibri" w:hAnsi="Calibri"/>
          <w:color w:val="1F2F3B"/>
          <w:sz w:val="20"/>
        </w:rPr>
        <w:t>Flutter, Dart</w:t>
      </w:r>
    </w:p>
    <w:p>
      <w:pPr>
        <w:widowControl/>
        <w:numPr>
          <w:ilvl w:val="0"/>
          <w:numId w:val="10"/>
        </w:numPr>
      </w:pPr>
      <w:r>
        <w:rPr>
          <w:rFonts w:ascii="Calibri" w:hAnsi="Calibri"/>
          <w:b/>
          <w:color w:val="0B2545"/>
          <w:sz w:val="20"/>
        </w:rPr>
        <w:t xml:space="preserve">Web: </w:t>
      </w:r>
      <w:r>
        <w:rPr>
          <w:rFonts w:ascii="Calibri" w:hAnsi="Calibri"/>
          <w:color w:val="1F2F3B"/>
          <w:sz w:val="20"/>
        </w:rPr>
        <w:t>HTML, CSS, JavaScript, Bootstrap utilities</w:t>
      </w:r>
    </w:p>
    <w:p>
      <w:pPr>
        <w:widowControl/>
        <w:numPr>
          <w:ilvl w:val="0"/>
          <w:numId w:val="10"/>
        </w:numPr>
      </w:pPr>
      <w:r>
        <w:rPr>
          <w:rFonts w:ascii="Calibri" w:hAnsi="Calibri"/>
          <w:b/>
          <w:color w:val="0B2545"/>
          <w:sz w:val="20"/>
        </w:rPr>
        <w:t xml:space="preserve">Backend and data: </w:t>
      </w:r>
      <w:r>
        <w:rPr>
          <w:rFonts w:ascii="Calibri" w:hAnsi="Calibri"/>
          <w:color w:val="1F2F3B"/>
          <w:sz w:val="20"/>
        </w:rPr>
        <w:t>Firebase Authentication, Cloud Firestore</w:t>
      </w:r>
    </w:p>
    <w:p>
      <w:pPr>
        <w:widowControl/>
        <w:numPr>
          <w:ilvl w:val="0"/>
          <w:numId w:val="10"/>
        </w:numPr>
      </w:pPr>
      <w:r>
        <w:rPr>
          <w:rFonts w:ascii="Calibri" w:hAnsi="Calibri"/>
          <w:b/>
          <w:color w:val="0B2545"/>
          <w:sz w:val="20"/>
        </w:rPr>
        <w:t xml:space="preserve">Integration: </w:t>
      </w:r>
      <w:r>
        <w:rPr>
          <w:rFonts w:ascii="Calibri" w:hAnsi="Calibri"/>
          <w:color w:val="1F2F3B"/>
          <w:sz w:val="20"/>
        </w:rPr>
        <w:t>REST/HTTP APIs, TMDB API</w:t>
      </w:r>
    </w:p>
    <w:p>
      <w:pPr>
        <w:widowControl/>
        <w:numPr>
          <w:ilvl w:val="0"/>
          <w:numId w:val="10"/>
        </w:numPr>
      </w:pPr>
      <w:r>
        <w:rPr>
          <w:rFonts w:ascii="Calibri" w:hAnsi="Calibri"/>
          <w:b/>
          <w:color w:val="0B2545"/>
          <w:sz w:val="20"/>
        </w:rPr>
        <w:t xml:space="preserve">Workflow: </w:t>
      </w:r>
      <w:r>
        <w:rPr>
          <w:rFonts w:ascii="Calibri" w:hAnsi="Calibri"/>
          <w:color w:val="1F2F3B"/>
          <w:sz w:val="20"/>
        </w:rPr>
        <w:t>Git, GitHub, documentation, iterative delivery</w:t>
      </w:r>
    </w:p>
    <w:p>
      <w:pPr>
        <w:pStyle w:val="Heading1"/>
      </w:pPr>
      <w:r>
        <w:rPr>
          <w:rFonts w:ascii="Calibri" w:hAnsi="Calibri"/>
          <w:b/>
          <w:color w:val="127082"/>
          <w:sz w:val="24"/>
        </w:rPr>
        <w:t>EXPERIENCE</w:t>
      </w:r>
    </w:p>
    <w:p>
      <w:pPr>
        <w:pStyle w:val="CVEntryTitle"/>
      </w:pPr>
      <w:r>
        <w:rPr>
          <w:rFonts w:ascii="Calibri" w:hAnsi="Calibri"/>
          <w:b/>
          <w:color w:val="0B2545"/>
          <w:sz w:val="21"/>
        </w:rPr>
        <w:t>Founder &amp; Software Developer - ZyInnova</w:t>
      </w:r>
      <w:r>
        <w:rPr>
          <w:rFonts w:ascii="Calibri" w:hAnsi="Calibri"/>
          <w:b w:val="0"/>
          <w:color w:val="596671"/>
          <w:sz w:val="20"/>
        </w:rPr>
        <w:t xml:space="preserve">  |  Current</w:t>
      </w:r>
    </w:p>
    <w:p>
      <w:pPr>
        <w:widowControl/>
        <w:numPr>
          <w:ilvl w:val="0"/>
          <w:numId w:val="10"/>
        </w:numPr>
      </w:pPr>
      <w:r>
        <w:rPr>
          <w:rFonts w:ascii="Calibri" w:hAnsi="Calibri"/>
          <w:color w:val="1F2F3B"/>
          <w:sz w:val="20"/>
        </w:rPr>
        <w:t>Define and develop founder-led web and mobile product work under the ZyInnova umbrella, from product scope through implementation and iteration.</w:t>
      </w:r>
    </w:p>
    <w:p>
      <w:pPr>
        <w:widowControl/>
        <w:numPr>
          <w:ilvl w:val="0"/>
          <w:numId w:val="10"/>
        </w:numPr>
      </w:pPr>
      <w:r>
        <w:rPr>
          <w:rFonts w:ascii="Calibri" w:hAnsi="Calibri"/>
          <w:color w:val="1F2F3B"/>
          <w:sz w:val="20"/>
        </w:rPr>
        <w:t>Maintain the public founder portfolio and keep project communication aligned with the current development status; current private product work includes LemmikkiLife and GameScan.</w:t>
      </w:r>
    </w:p>
    <w:p>
      <w:pPr>
        <w:pStyle w:val="CVMetadata"/>
      </w:pPr>
      <w:r>
        <w:rPr>
          <w:rFonts w:ascii="Calibri" w:hAnsi="Calibri"/>
          <w:b/>
          <w:color w:val="596671"/>
          <w:sz w:val="18"/>
        </w:rPr>
        <w:t xml:space="preserve">Website: </w:t>
      </w:r>
      <w:hyperlink r:id="rId13">
        <w:r>
          <w:rPr>
            <w:rFonts w:ascii="Calibri" w:hAnsi="Calibri"/>
            <w:color w:val="006582"/>
            <w:u w:val="single"/>
            <w:sz w:val="19"/>
          </w:rPr>
          <w:t>ZyInnova website</w:t>
        </w:r>
      </w:hyperlink>
    </w:p>
    <w:p>
      <w:pPr>
        <w:pStyle w:val="Heading1"/>
      </w:pPr>
      <w:r>
        <w:rPr>
          <w:rFonts w:ascii="Calibri" w:hAnsi="Calibri"/>
          <w:b/>
          <w:color w:val="127082"/>
          <w:sz w:val="24"/>
        </w:rPr>
        <w:t>EARLIER EXPERIENCE</w:t>
      </w:r>
    </w:p>
    <w:p>
      <w:pPr>
        <w:pStyle w:val="CVEntryTitle"/>
      </w:pPr>
      <w:r>
        <w:rPr>
          <w:rFonts w:ascii="Calibri" w:hAnsi="Calibri"/>
          <w:b/>
          <w:color w:val="0B2545"/>
          <w:sz w:val="21"/>
        </w:rPr>
        <w:t>Flutter Developer Intern - Roseance Oy</w:t>
      </w:r>
      <w:r>
        <w:rPr>
          <w:rFonts w:ascii="Calibri" w:hAnsi="Calibri"/>
          <w:b w:val="0"/>
          <w:color w:val="596671"/>
          <w:sz w:val="20"/>
        </w:rPr>
        <w:t xml:space="preserve">  |  Oct 2024-Dec 2024</w:t>
      </w:r>
    </w:p>
    <w:p>
      <w:pPr>
        <w:widowControl/>
        <w:numPr>
          <w:ilvl w:val="0"/>
          <w:numId w:val="10"/>
        </w:numPr>
      </w:pPr>
      <w:r>
        <w:rPr>
          <w:rFonts w:ascii="Calibri" w:hAnsi="Calibri"/>
          <w:color w:val="1F2F3B"/>
          <w:sz w:val="20"/>
        </w:rPr>
        <w:t>Completed a documented fixed-term internship in a Flutter developer role.</w:t>
      </w:r>
    </w:p>
    <w:p>
      <w:pPr>
        <w:pStyle w:val="CVEntryTitle"/>
      </w:pPr>
      <w:r>
        <w:rPr>
          <w:rFonts w:ascii="Calibri" w:hAnsi="Calibri"/>
          <w:b/>
          <w:color w:val="0B2545"/>
          <w:sz w:val="21"/>
        </w:rPr>
        <w:t>Web Developer Intern - Sisustusklinikka.fi</w:t>
      </w:r>
      <w:r>
        <w:rPr>
          <w:rFonts w:ascii="Calibri" w:hAnsi="Calibri"/>
          <w:b w:val="0"/>
          <w:color w:val="596671"/>
          <w:sz w:val="20"/>
        </w:rPr>
        <w:t xml:space="preserve">  |  Feb 2024-May 2024</w:t>
      </w:r>
    </w:p>
    <w:p>
      <w:pPr>
        <w:widowControl/>
        <w:numPr>
          <w:ilvl w:val="0"/>
          <w:numId w:val="10"/>
        </w:numPr>
      </w:pPr>
      <w:r>
        <w:rPr>
          <w:rFonts w:ascii="Calibri" w:hAnsi="Calibri"/>
          <w:color w:val="1F2F3B"/>
          <w:sz w:val="20"/>
        </w:rPr>
        <w:t>Completed a documented fixed-term internship in a web developer role.</w:t>
      </w:r>
    </w:p>
    <w:p>
      <w:pPr>
        <w:pStyle w:val="CVEntryTitle"/>
      </w:pPr>
      <w:r>
        <w:rPr>
          <w:rFonts w:ascii="Calibri" w:hAnsi="Calibri"/>
          <w:b/>
          <w:color w:val="0B2545"/>
          <w:sz w:val="21"/>
        </w:rPr>
        <w:t>Java Mentor - Wise Quarter</w:t>
      </w:r>
      <w:r>
        <w:rPr>
          <w:rFonts w:ascii="Calibri" w:hAnsi="Calibri"/>
          <w:b w:val="0"/>
          <w:color w:val="596671"/>
          <w:sz w:val="20"/>
        </w:rPr>
        <w:t xml:space="preserve">  |  2022</w:t>
      </w:r>
    </w:p>
    <w:p>
      <w:pPr>
        <w:widowControl/>
        <w:numPr>
          <w:ilvl w:val="0"/>
          <w:numId w:val="10"/>
        </w:numPr>
      </w:pPr>
      <w:r>
        <w:rPr>
          <w:rFonts w:ascii="Calibri" w:hAnsi="Calibri"/>
          <w:color w:val="1F2F3B"/>
          <w:sz w:val="20"/>
        </w:rPr>
        <w:t>Served as a Java mentor in a documented training program.</w:t>
      </w:r>
    </w:p>
    <w:p>
      <w:pPr>
        <w:pStyle w:val="CVEntryTitle"/>
      </w:pPr>
      <w:r>
        <w:rPr>
          <w:rFonts w:ascii="Calibri" w:hAnsi="Calibri"/>
          <w:b/>
          <w:color w:val="0B2545"/>
          <w:sz w:val="21"/>
        </w:rPr>
        <w:t>Police Officer - Turkish National Police</w:t>
      </w:r>
      <w:r>
        <w:rPr>
          <w:rFonts w:ascii="Calibri" w:hAnsi="Calibri"/>
          <w:b w:val="0"/>
          <w:color w:val="596671"/>
          <w:sz w:val="20"/>
        </w:rPr>
        <w:t xml:space="preserve">  |  2006-2016</w:t>
      </w:r>
    </w:p>
    <w:p>
      <w:pPr>
        <w:widowControl/>
        <w:numPr>
          <w:ilvl w:val="0"/>
          <w:numId w:val="10"/>
        </w:numPr>
      </w:pPr>
      <w:r>
        <w:rPr>
          <w:rFonts w:ascii="Calibri" w:hAnsi="Calibri"/>
          <w:color w:val="1F2F3B"/>
          <w:sz w:val="20"/>
        </w:rPr>
        <w:t>Served as a police officer in the Turkish National Police.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b/>
          <w:color w:val="127082"/>
          <w:sz w:val="24"/>
        </w:rPr>
        <w:t>SELECTED PROJECTS</w:t>
      </w:r>
    </w:p>
    <w:p>
      <w:pPr>
        <w:pStyle w:val="CVEntryTitle"/>
      </w:pPr>
      <w:r>
        <w:rPr>
          <w:rFonts w:ascii="Calibri" w:hAnsi="Calibri"/>
          <w:b/>
          <w:color w:val="0B2545"/>
          <w:sz w:val="21"/>
        </w:rPr>
        <w:t>LemmikkiLife</w:t>
      </w:r>
      <w:r>
        <w:rPr>
          <w:rFonts w:ascii="Calibri" w:hAnsi="Calibri"/>
          <w:b w:val="0"/>
          <w:color w:val="596671"/>
          <w:sz w:val="20"/>
        </w:rPr>
        <w:t xml:space="preserve">  |  In development</w:t>
      </w:r>
    </w:p>
    <w:p>
      <w:pPr>
        <w:widowControl/>
        <w:numPr>
          <w:ilvl w:val="0"/>
          <w:numId w:val="10"/>
        </w:numPr>
      </w:pPr>
      <w:r>
        <w:rPr>
          <w:rFonts w:ascii="Calibri" w:hAnsi="Calibri"/>
          <w:color w:val="1F2F3B"/>
          <w:sz w:val="20"/>
        </w:rPr>
        <w:t>Developing a private ZyInnova pet-care product intended to bring care tracking, vaccination and medication reminders, premium products, and subscription boxes into one application.</w:t>
      </w:r>
    </w:p>
    <w:p>
      <w:pPr>
        <w:pStyle w:val="CVMetadata"/>
      </w:pPr>
      <w:r>
        <w:rPr>
          <w:rFonts w:ascii="Calibri" w:hAnsi="Calibri"/>
          <w:b/>
          <w:color w:val="596671"/>
          <w:sz w:val="18"/>
        </w:rPr>
        <w:t xml:space="preserve">Project page: </w:t>
      </w:r>
      <w:hyperlink r:id="rId14">
        <w:r>
          <w:rPr>
            <w:rFonts w:ascii="Calibri" w:hAnsi="Calibri"/>
            <w:color w:val="006582"/>
            <w:u w:val="single"/>
            <w:sz w:val="19"/>
          </w:rPr>
          <w:t>LemmikkiLife project page</w:t>
        </w:r>
      </w:hyperlink>
    </w:p>
    <w:p>
      <w:pPr>
        <w:pStyle w:val="CVEntryTitle"/>
      </w:pPr>
      <w:r>
        <w:rPr>
          <w:rFonts w:ascii="Calibri" w:hAnsi="Calibri"/>
          <w:b/>
          <w:color w:val="0B2545"/>
          <w:sz w:val="21"/>
        </w:rPr>
        <w:t>Multi-language Todo App</w:t>
      </w:r>
      <w:r>
        <w:rPr>
          <w:rFonts w:ascii="Calibri" w:hAnsi="Calibri"/>
          <w:b w:val="0"/>
          <w:color w:val="596671"/>
          <w:sz w:val="20"/>
        </w:rPr>
        <w:t xml:space="preserve">  |  Public prototype</w:t>
      </w:r>
    </w:p>
    <w:p>
      <w:pPr>
        <w:widowControl/>
        <w:numPr>
          <w:ilvl w:val="0"/>
          <w:numId w:val="10"/>
        </w:numPr>
      </w:pPr>
      <w:r>
        <w:rPr>
          <w:rFonts w:ascii="Calibri" w:hAnsi="Calibri"/>
          <w:color w:val="1F2F3B"/>
          <w:sz w:val="20"/>
        </w:rPr>
        <w:t>Built a Flutter application with English and Finnish localization, Firebase Authentication, password reset, user-specific Cloud Firestore task data, priorities, due dates, filtering, and local notifications.</w:t>
      </w:r>
    </w:p>
    <w:p>
      <w:pPr>
        <w:pStyle w:val="CVMetadata"/>
      </w:pPr>
      <w:r>
        <w:rPr>
          <w:rFonts w:ascii="Calibri" w:hAnsi="Calibri"/>
          <w:b/>
          <w:color w:val="596671"/>
          <w:sz w:val="18"/>
        </w:rPr>
        <w:t xml:space="preserve">Repository: </w:t>
      </w:r>
      <w:hyperlink r:id="rId15">
        <w:r>
          <w:rPr>
            <w:rFonts w:ascii="Calibri" w:hAnsi="Calibri"/>
            <w:color w:val="006582"/>
            <w:u w:val="single"/>
            <w:sz w:val="19"/>
          </w:rPr>
          <w:t>Todo App repository</w:t>
        </w:r>
      </w:hyperlink>
    </w:p>
    <w:p>
      <w:pPr>
        <w:pStyle w:val="CVEntryTitle"/>
      </w:pPr>
      <w:r>
        <w:rPr>
          <w:rFonts w:ascii="Calibri" w:hAnsi="Calibri"/>
          <w:b/>
          <w:color w:val="0B2545"/>
          <w:sz w:val="21"/>
        </w:rPr>
        <w:t>Founder Portfolio</w:t>
      </w:r>
      <w:r>
        <w:rPr>
          <w:rFonts w:ascii="Calibri" w:hAnsi="Calibri"/>
          <w:b w:val="0"/>
          <w:color w:val="596671"/>
          <w:sz w:val="20"/>
        </w:rPr>
        <w:t xml:space="preserve">  |  Live</w:t>
      </w:r>
    </w:p>
    <w:p>
      <w:pPr>
        <w:widowControl/>
        <w:numPr>
          <w:ilvl w:val="0"/>
          <w:numId w:val="10"/>
        </w:numPr>
      </w:pPr>
      <w:r>
        <w:rPr>
          <w:rFonts w:ascii="Calibri" w:hAnsi="Calibri"/>
          <w:color w:val="1F2F3B"/>
          <w:sz w:val="20"/>
        </w:rPr>
        <w:t>Built and published the canonical personal portfolio using HTML, CSS, and JavaScript with Bootstrap utilities, AOS, and Typed.js; maintains the public professional profile at portfolio.zyinnova.com.</w:t>
      </w:r>
    </w:p>
    <w:p>
      <w:pPr>
        <w:pStyle w:val="CVMetadata"/>
      </w:pPr>
      <w:r>
        <w:rPr>
          <w:rFonts w:ascii="Calibri" w:hAnsi="Calibri"/>
          <w:b/>
          <w:color w:val="596671"/>
          <w:sz w:val="18"/>
        </w:rPr>
        <w:t xml:space="preserve">Live site: </w:t>
      </w:r>
      <w:hyperlink r:id="rId11">
        <w:r>
          <w:rPr>
            <w:rFonts w:ascii="Calibri" w:hAnsi="Calibri"/>
            <w:color w:val="006582"/>
            <w:u w:val="single"/>
            <w:sz w:val="19"/>
          </w:rPr>
          <w:t>Founder Portfolio</w:t>
        </w:r>
      </w:hyperlink>
    </w:p>
    <w:p>
      <w:pPr>
        <w:pStyle w:val="CVMetadata"/>
      </w:pPr>
      <w:r>
        <w:rPr>
          <w:rFonts w:ascii="Calibri" w:hAnsi="Calibri"/>
          <w:b/>
          <w:color w:val="596671"/>
          <w:sz w:val="18"/>
        </w:rPr>
        <w:t xml:space="preserve">Repository: </w:t>
      </w:r>
      <w:hyperlink r:id="rId16">
        <w:r>
          <w:rPr>
            <w:rFonts w:ascii="Calibri" w:hAnsi="Calibri"/>
            <w:color w:val="006582"/>
            <w:u w:val="single"/>
            <w:sz w:val="19"/>
          </w:rPr>
          <w:t>Portfolio repository</w:t>
        </w:r>
      </w:hyperlink>
    </w:p>
    <w:p>
      <w:pPr>
        <w:pStyle w:val="Heading1"/>
      </w:pPr>
      <w:r>
        <w:rPr>
          <w:rFonts w:ascii="Calibri" w:hAnsi="Calibri"/>
          <w:b/>
          <w:color w:val="127082"/>
          <w:sz w:val="24"/>
        </w:rPr>
        <w:t>EDUCATION</w:t>
      </w:r>
    </w:p>
    <w:p>
      <w:pPr>
        <w:pStyle w:val="CVEntryTitle"/>
      </w:pPr>
      <w:r>
        <w:rPr>
          <w:rFonts w:ascii="Calibri" w:hAnsi="Calibri"/>
          <w:b/>
          <w:color w:val="0B2545"/>
          <w:sz w:val="21"/>
        </w:rPr>
        <w:t>Vocational Qualification in Information and Communication Technology</w:t>
      </w:r>
      <w:r>
        <w:rPr>
          <w:rFonts w:ascii="Calibri" w:hAnsi="Calibri"/>
          <w:b w:val="0"/>
          <w:color w:val="596671"/>
          <w:sz w:val="20"/>
        </w:rPr>
        <w:t xml:space="preserve">  |  Graduated 2025</w:t>
      </w:r>
    </w:p>
    <w:p>
      <w:pPr>
        <w:pStyle w:val="CVCompact"/>
      </w:pPr>
      <w:r>
        <w:rPr>
          <w:rFonts w:ascii="Calibri" w:hAnsi="Calibri"/>
          <w:b/>
          <w:color w:val="1F2F3B"/>
          <w:sz w:val="20"/>
        </w:rPr>
        <w:t>Keuda, Finland</w:t>
      </w:r>
      <w:r>
        <w:rPr>
          <w:rFonts w:ascii="Calibri" w:hAnsi="Calibri"/>
          <w:color w:val="1F2F3B"/>
          <w:sz w:val="20"/>
        </w:rPr>
        <w:t xml:space="preserve"> | Qualification title: Software Developer</w:t>
      </w:r>
    </w:p>
    <w:p>
      <w:pPr>
        <w:pStyle w:val="Heading1"/>
      </w:pPr>
      <w:r>
        <w:rPr>
          <w:rFonts w:ascii="Calibri" w:hAnsi="Calibri"/>
          <w:b/>
          <w:color w:val="127082"/>
          <w:sz w:val="24"/>
        </w:rPr>
        <w:t>ADDITIONAL TRAINING</w:t>
      </w:r>
    </w:p>
    <w:p>
      <w:pPr>
        <w:pStyle w:val="CVEntryTitle"/>
      </w:pPr>
      <w:r>
        <w:rPr>
          <w:rFonts w:ascii="Calibri" w:hAnsi="Calibri"/>
          <w:b/>
          <w:color w:val="0B2545"/>
          <w:sz w:val="21"/>
        </w:rPr>
        <w:t>Full-Stack Java Developer Training - TechPro Education</w:t>
      </w:r>
      <w:r>
        <w:rPr>
          <w:rFonts w:ascii="Calibri" w:hAnsi="Calibri"/>
          <w:b w:val="0"/>
          <w:color w:val="596671"/>
          <w:sz w:val="20"/>
        </w:rPr>
        <w:t xml:space="preserve">  |  Completed 2021</w:t>
      </w:r>
    </w:p>
    <w:p>
      <w:pPr>
        <w:pStyle w:val="Heading1"/>
      </w:pPr>
      <w:r>
        <w:rPr>
          <w:rFonts w:ascii="Calibri" w:hAnsi="Calibri"/>
          <w:b/>
          <w:color w:val="127082"/>
          <w:sz w:val="24"/>
        </w:rPr>
        <w:t>LANGUAGES</w:t>
      </w:r>
    </w:p>
    <w:p>
      <w:pPr>
        <w:pStyle w:val="CVCompact"/>
      </w:pPr>
      <w:r>
        <w:rPr>
          <w:rFonts w:ascii="Calibri" w:hAnsi="Calibri"/>
          <w:b/>
          <w:color w:val="0B2545"/>
          <w:sz w:val="20"/>
        </w:rPr>
        <w:t xml:space="preserve">Turkish: </w:t>
      </w:r>
      <w:r>
        <w:rPr>
          <w:rFonts w:ascii="Calibri" w:hAnsi="Calibri"/>
          <w:color w:val="1F2F3B"/>
          <w:sz w:val="20"/>
        </w:rPr>
        <w:t>Native</w:t>
      </w:r>
      <w:r>
        <w:rPr>
          <w:rFonts w:ascii="Calibri" w:hAnsi="Calibri"/>
          <w:color w:val="596671"/>
          <w:sz w:val="20"/>
        </w:rPr>
        <w:t xml:space="preserve">  |  </w:t>
      </w:r>
      <w:r>
        <w:rPr>
          <w:rFonts w:ascii="Calibri" w:hAnsi="Calibri"/>
          <w:b/>
          <w:color w:val="0B2545"/>
          <w:sz w:val="20"/>
        </w:rPr>
        <w:t xml:space="preserve">English: </w:t>
      </w:r>
      <w:r>
        <w:rPr>
          <w:rFonts w:ascii="Calibri" w:hAnsi="Calibri"/>
          <w:color w:val="1F2F3B"/>
          <w:sz w:val="20"/>
        </w:rPr>
        <w:t>B2</w:t>
      </w:r>
      <w:r>
        <w:rPr>
          <w:rFonts w:ascii="Calibri" w:hAnsi="Calibri"/>
          <w:color w:val="596671"/>
          <w:sz w:val="20"/>
        </w:rPr>
        <w:t xml:space="preserve">  |  </w:t>
      </w:r>
      <w:r>
        <w:rPr>
          <w:rFonts w:ascii="Calibri" w:hAnsi="Calibri"/>
          <w:b/>
          <w:color w:val="0B2545"/>
          <w:sz w:val="20"/>
        </w:rPr>
        <w:t xml:space="preserve">Finnish: </w:t>
      </w:r>
      <w:r>
        <w:rPr>
          <w:rFonts w:ascii="Calibri" w:hAnsi="Calibri"/>
          <w:color w:val="1F2F3B"/>
          <w:sz w:val="20"/>
        </w:rPr>
        <w:t>B2</w:t>
      </w:r>
    </w:p>
    <w:sectPr w:rsidR="00FC693F" w:rsidRPr="0006063C" w:rsidSect="00034616">
      <w:footerReference w:type="default" r:id="rId9"/>
      <w:pgSz w:w="11906" w:h="16838"/>
      <w:pgMar w:top="893" w:right="1037" w:bottom="835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/>
        <w:color w:val="596671"/>
        <w:sz w:val="17"/>
      </w:rPr>
      <w:t xml:space="preserve">Ziyaaddin Yaramis | English CV | </w:t>
    </w:r>
    <w:r>
      <w:rPr>
        <w:color w:val="596671"/>
        <w:sz w:val="17"/>
      </w:rPr>
      <w:fldChar w:fldCharType="begin"/>
    </w:r>
    <w:r>
      <w:rPr>
        <w:color w:val="596671"/>
        <w:sz w:val="17"/>
      </w:rPr>
      <w:instrText xml:space="preserve"> PAGE </w:instrText>
    </w:r>
    <w:r>
      <w:rPr>
        <w:color w:val="596671"/>
        <w:sz w:val="17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40" w:line="264" w:lineRule="auto"/>
      </w:pPr>
      <w:rPr>
        <w:rFonts w:ascii="Calibri" w:hAnsi="Calibri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60" w:line="264" w:lineRule="auto"/>
    </w:pPr>
    <w:rPr>
      <w:rFonts w:ascii="Calibri" w:hAnsi="Calibri"/>
      <w:color w:val="1F2F3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127082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VEntryTitle">
    <w:name w:val="CV Entry Title"/>
    <w:basedOn w:val="Normal"/>
    <w:pPr>
      <w:keepNext/>
      <w:spacing w:before="40" w:after="0"/>
    </w:pPr>
    <w:rPr>
      <w:rFonts w:ascii="Calibri" w:hAnsi="Calibri"/>
      <w:b/>
      <w:color w:val="0B2545"/>
      <w:sz w:val="21"/>
    </w:rPr>
  </w:style>
  <w:style w:type="paragraph" w:customStyle="1" w:styleId="CVMetadata">
    <w:name w:val="CV Metadata"/>
    <w:basedOn w:val="Normal"/>
    <w:pPr>
      <w:keepNext/>
      <w:spacing w:before="0" w:after="40"/>
    </w:pPr>
    <w:rPr>
      <w:rFonts w:ascii="Calibri" w:hAnsi="Calibri"/>
      <w:color w:val="596671"/>
      <w:sz w:val="18"/>
    </w:rPr>
  </w:style>
  <w:style w:type="paragraph" w:customStyle="1" w:styleId="CVCompact">
    <w:name w:val="CV Compact"/>
    <w:basedOn w:val="Normal"/>
    <w:pPr>
      <w:spacing w:before="0" w:after="20" w:line="259" w:lineRule="auto"/>
    </w:pPr>
    <w:rPr>
      <w:rFonts w:ascii="Calibri" w:hAnsi="Calibri"/>
      <w:color w:val="1F2F3B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mailto:contact@zyinnova.com" TargetMode="External"/><Relationship Id="rId11" Type="http://schemas.openxmlformats.org/officeDocument/2006/relationships/hyperlink" Target="https://portfolio.zyinnova.com/" TargetMode="External"/><Relationship Id="rId12" Type="http://schemas.openxmlformats.org/officeDocument/2006/relationships/hyperlink" Target="https://github.com/ZiyaaddinYaramis" TargetMode="External"/><Relationship Id="rId13" Type="http://schemas.openxmlformats.org/officeDocument/2006/relationships/hyperlink" Target="https://zyinnova.com/" TargetMode="External"/><Relationship Id="rId14" Type="http://schemas.openxmlformats.org/officeDocument/2006/relationships/hyperlink" Target="https://zyinnova.com/projects/lemmikkilife" TargetMode="External"/><Relationship Id="rId15" Type="http://schemas.openxmlformats.org/officeDocument/2006/relationships/hyperlink" Target="https://github.com/ZiyaaddinYaramis/github_io_todo_app" TargetMode="External"/><Relationship Id="rId16" Type="http://schemas.openxmlformats.org/officeDocument/2006/relationships/hyperlink" Target="https://github.com/ZiyaaddinYaramis/portfolio-zyinnova-portfol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Ziyaaddin Yaramis - English CV</dc:title>
  <dc:subject>General English curriculum vitae</dc:subject>
  <dc:creator/>
  <cp:keywords>Software Developer, ZyInnova, Flutter, Firebase</cp:keywords>
  <dc:description/>
  <cp:lastModifiedBy/>
  <cp:revision>1</cp:revision>
  <dcterms:created xsi:type="dcterms:W3CDTF">2026-07-23T12:00:00Z</dcterms:created>
  <dcterms:modified xsi:type="dcterms:W3CDTF">2026-07-23T12:00:00Z</dcterms:modified>
  <cp:category/>
</cp:coreProperties>
</file>