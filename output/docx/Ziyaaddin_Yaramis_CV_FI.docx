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Calibri" w:hAnsi="Calibri"/>
          <w:b/>
          <w:color w:val="0B2545"/>
          <w:sz w:val="48"/>
        </w:rPr>
        <w:t>Ziyaaddin Yaramis</w:t>
      </w:r>
    </w:p>
    <w:p>
      <w:pPr>
        <w:keepNext/>
        <w:spacing w:before="0" w:after="80"/>
      </w:pPr>
      <w:r>
        <w:rPr>
          <w:rFonts w:ascii="Calibri" w:hAnsi="Calibri"/>
          <w:b/>
          <w:color w:val="127082"/>
          <w:sz w:val="24"/>
        </w:rPr>
        <w:t>Ohjelmistokehittäjä | ZyInnovan perustaja</w:t>
      </w:r>
    </w:p>
    <w:p>
      <w:pPr>
        <w:pStyle w:val="CVMetadata"/>
      </w:pPr>
      <w:hyperlink r:id="rId10">
        <w:r>
          <w:rPr>
            <w:rFonts w:ascii="Calibri" w:hAnsi="Calibri"/>
            <w:color w:val="006582"/>
            <w:u w:val="single"/>
            <w:sz w:val="19"/>
          </w:rPr>
          <w:t>contact@zyinnova.com</w:t>
        </w:r>
      </w:hyperlink>
      <w:r>
        <w:rPr>
          <w:rFonts w:ascii="Calibri" w:hAnsi="Calibri"/>
          <w:color w:val="596671"/>
          <w:sz w:val="18"/>
        </w:rPr>
        <w:t xml:space="preserve">  |  </w:t>
      </w:r>
      <w:hyperlink r:id="rId11">
        <w:r>
          <w:rPr>
            <w:rFonts w:ascii="Calibri" w:hAnsi="Calibri"/>
            <w:color w:val="006582"/>
            <w:u w:val="single"/>
            <w:sz w:val="19"/>
          </w:rPr>
          <w:t>Portfolio</w:t>
        </w:r>
      </w:hyperlink>
      <w:r>
        <w:rPr>
          <w:rFonts w:ascii="Calibri" w:hAnsi="Calibri"/>
          <w:color w:val="596671"/>
          <w:sz w:val="18"/>
        </w:rPr>
        <w:t xml:space="preserve">  |  </w:t>
      </w:r>
      <w:hyperlink r:id="rId12">
        <w:r>
          <w:rPr>
            <w:rFonts w:ascii="Calibri" w:hAnsi="Calibri"/>
            <w:color w:val="006582"/>
            <w:u w:val="single"/>
            <w:sz w:val="19"/>
          </w:rPr>
          <w:t>GitHub</w:t>
        </w:r>
      </w:hyperlink>
      <w:r>
        <w:rPr>
          <w:rFonts w:ascii="Calibri" w:hAnsi="Calibri"/>
          <w:color w:val="596671"/>
          <w:sz w:val="18"/>
        </w:rPr>
        <w:t xml:space="preserve">  |  </w:t>
      </w:r>
      <w:hyperlink r:id="rId13">
        <w:r>
          <w:rPr>
            <w:rFonts w:ascii="Calibri" w:hAnsi="Calibri"/>
            <w:color w:val="006582"/>
            <w:u w:val="single"/>
            <w:sz w:val="19"/>
          </w:rPr>
          <w:t>ZyInnova</w:t>
        </w:r>
      </w:hyperlink>
    </w:p>
    <w:p>
      <w:pPr>
        <w:pStyle w:val="Heading1"/>
      </w:pPr>
      <w:r>
        <w:rPr>
          <w:rFonts w:ascii="Calibri" w:hAnsi="Calibri"/>
          <w:b/>
          <w:color w:val="127082"/>
          <w:sz w:val="24"/>
        </w:rPr>
        <w:t>AMMATILLINEN TIIVISTELMÄ</w:t>
      </w:r>
    </w:p>
    <w:p>
      <w:r>
        <w:rPr>
          <w:rFonts w:ascii="Calibri" w:hAnsi="Calibri"/>
          <w:color w:val="1F2F3B"/>
          <w:sz w:val="20"/>
        </w:rPr>
        <w:t>Olen ohjelmistokehittäjä ja ZyInnovan perustaja. Kehitän käytännönläheisiä verkko- ja mobiilituotteita, joissa painotan selkeää rajausta, ylläpidettävää toteutusta ja todennettuihin tietoihin perustuvaa viestintää. Projektikokemukseni kattaa Flutterin, Firebase Authenticationin, Cloud Firestoren, REST/HTTP-integraatiot sekä HTML-, CSS- ja JavaScript-kehityksen. Työskentelen englanniksi ja suomeksi B2-tasolla.</w:t>
      </w:r>
    </w:p>
    <w:p>
      <w:pPr>
        <w:pStyle w:val="Heading1"/>
      </w:pPr>
      <w:r>
        <w:rPr>
          <w:rFonts w:ascii="Calibri" w:hAnsi="Calibri"/>
          <w:b/>
          <w:color w:val="127082"/>
          <w:sz w:val="24"/>
        </w:rPr>
        <w:t>YDINOSAAMINEN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0"/>
        </w:rPr>
        <w:t xml:space="preserve">Mobiilikehitys: </w:t>
      </w:r>
      <w:r>
        <w:rPr>
          <w:rFonts w:ascii="Calibri" w:hAnsi="Calibri"/>
          <w:color w:val="1F2F3B"/>
          <w:sz w:val="20"/>
        </w:rPr>
        <w:t>Flutter, Dart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0"/>
        </w:rPr>
        <w:t xml:space="preserve">Web-kehitys: </w:t>
      </w:r>
      <w:r>
        <w:rPr>
          <w:rFonts w:ascii="Calibri" w:hAnsi="Calibri"/>
          <w:color w:val="1F2F3B"/>
          <w:sz w:val="20"/>
        </w:rPr>
        <w:t>HTML, CSS, JavaScript, Bootstrapin apuluokat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0"/>
        </w:rPr>
        <w:t xml:space="preserve">Taustapalvelut ja data: </w:t>
      </w:r>
      <w:r>
        <w:rPr>
          <w:rFonts w:ascii="Calibri" w:hAnsi="Calibri"/>
          <w:color w:val="1F2F3B"/>
          <w:sz w:val="20"/>
        </w:rPr>
        <w:t>Firebase Authentication, Cloud Firestore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0"/>
        </w:rPr>
        <w:t xml:space="preserve">Integraatiot: </w:t>
      </w:r>
      <w:r>
        <w:rPr>
          <w:rFonts w:ascii="Calibri" w:hAnsi="Calibri"/>
          <w:color w:val="1F2F3B"/>
          <w:sz w:val="20"/>
        </w:rPr>
        <w:t>REST/HTTP-rajapinnat, TMDB API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0"/>
        </w:rPr>
        <w:t xml:space="preserve">Työskentelytavat: </w:t>
      </w:r>
      <w:r>
        <w:rPr>
          <w:rFonts w:ascii="Calibri" w:hAnsi="Calibri"/>
          <w:color w:val="1F2F3B"/>
          <w:sz w:val="20"/>
        </w:rPr>
        <w:t>Git, GitHub, dokumentointi, iteratiivinen kehitys</w:t>
      </w:r>
    </w:p>
    <w:p>
      <w:pPr>
        <w:pStyle w:val="Heading1"/>
      </w:pPr>
      <w:r>
        <w:rPr>
          <w:rFonts w:ascii="Calibri" w:hAnsi="Calibri"/>
          <w:b/>
          <w:color w:val="127082"/>
          <w:sz w:val="24"/>
        </w:rPr>
        <w:t>KOKEMUS</w:t>
      </w:r>
    </w:p>
    <w:p>
      <w:pPr>
        <w:pStyle w:val="CVEntryTitle"/>
      </w:pPr>
      <w:r>
        <w:rPr>
          <w:rFonts w:ascii="Calibri" w:hAnsi="Calibri"/>
          <w:b/>
          <w:color w:val="0B2545"/>
          <w:sz w:val="21"/>
        </w:rPr>
        <w:t>Perustaja ja ohjelmistokehittäjä - ZyInnova</w:t>
      </w:r>
      <w:r>
        <w:rPr>
          <w:rFonts w:ascii="Calibri" w:hAnsi="Calibri"/>
          <w:b w:val="0"/>
          <w:color w:val="596671"/>
          <w:sz w:val="20"/>
        </w:rPr>
        <w:t xml:space="preserve">  |  Nykyinen tehtävä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F2F3B"/>
          <w:sz w:val="20"/>
        </w:rPr>
        <w:t>Määrittelen ja kehitän ZyInnovan alla perustajavetoisia verkko- ja mobiilituotteita tuoterajauksesta toteutukseen ja jatkokehitykseen.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F2F3B"/>
          <w:sz w:val="20"/>
        </w:rPr>
        <w:t>Ylläpidän julkista perustajaportfoliota ja pidän projektiviestinnän ajan tasalla. Tämänhetkisiin yksityisiin tuotehankkeisiin kuuluvat LemmikkiLife ja GameScan.</w:t>
      </w:r>
    </w:p>
    <w:p>
      <w:pPr>
        <w:pStyle w:val="CVMetadata"/>
      </w:pPr>
      <w:r>
        <w:rPr>
          <w:rFonts w:ascii="Calibri" w:hAnsi="Calibri"/>
          <w:b/>
          <w:color w:val="596671"/>
          <w:sz w:val="18"/>
        </w:rPr>
        <w:t xml:space="preserve">Verkkosivusto: </w:t>
      </w:r>
      <w:hyperlink r:id="rId13">
        <w:r>
          <w:rPr>
            <w:rFonts w:ascii="Calibri" w:hAnsi="Calibri"/>
            <w:color w:val="006582"/>
            <w:u w:val="single"/>
            <w:sz w:val="19"/>
          </w:rPr>
          <w:t>ZyInnova</w:t>
        </w:r>
      </w:hyperlink>
    </w:p>
    <w:p>
      <w:pPr>
        <w:pStyle w:val="Heading1"/>
      </w:pPr>
      <w:r>
        <w:rPr>
          <w:rFonts w:ascii="Calibri" w:hAnsi="Calibri"/>
          <w:b/>
          <w:color w:val="127082"/>
          <w:sz w:val="24"/>
        </w:rPr>
        <w:t>AIEMPI TYÖKOKEMUS</w:t>
      </w:r>
    </w:p>
    <w:p>
      <w:pPr>
        <w:pStyle w:val="CVEntryTitle"/>
      </w:pPr>
      <w:r>
        <w:rPr>
          <w:rFonts w:ascii="Calibri" w:hAnsi="Calibri"/>
          <w:b/>
          <w:color w:val="0B2545"/>
          <w:sz w:val="21"/>
        </w:rPr>
        <w:t>Flutter-kehittäjäharjoittelija - Roseance Oy</w:t>
      </w:r>
      <w:r>
        <w:rPr>
          <w:rFonts w:ascii="Calibri" w:hAnsi="Calibri"/>
          <w:b w:val="0"/>
          <w:color w:val="596671"/>
          <w:sz w:val="20"/>
        </w:rPr>
        <w:t xml:space="preserve">  |  loka-joulukuu 2024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F2F3B"/>
          <w:sz w:val="20"/>
        </w:rPr>
        <w:t>Suoritin dokumentoidun määräaikaisen harjoittelun Flutter-kehittäjäharjoittelijan tehtävässä.</w:t>
      </w:r>
    </w:p>
    <w:p>
      <w:pPr>
        <w:pStyle w:val="CVEntryTitle"/>
      </w:pPr>
      <w:r>
        <w:rPr>
          <w:rFonts w:ascii="Calibri" w:hAnsi="Calibri"/>
          <w:b/>
          <w:color w:val="0B2545"/>
          <w:sz w:val="21"/>
        </w:rPr>
        <w:t>Web-kehittäjäharjoittelija - Sisustusklinikka.fi</w:t>
      </w:r>
      <w:r>
        <w:rPr>
          <w:rFonts w:ascii="Calibri" w:hAnsi="Calibri"/>
          <w:b w:val="0"/>
          <w:color w:val="596671"/>
          <w:sz w:val="20"/>
        </w:rPr>
        <w:t xml:space="preserve">  |  helmi-toukokuu 2024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F2F3B"/>
          <w:sz w:val="20"/>
        </w:rPr>
        <w:t>Suoritin dokumentoidun määräaikaisen harjoittelun web-kehittäjäharjoittelijan tehtävässä.</w:t>
      </w:r>
    </w:p>
    <w:p>
      <w:pPr>
        <w:pStyle w:val="CVEntryTitle"/>
      </w:pPr>
      <w:r>
        <w:rPr>
          <w:rFonts w:ascii="Calibri" w:hAnsi="Calibri"/>
          <w:b/>
          <w:color w:val="0B2545"/>
          <w:sz w:val="21"/>
        </w:rPr>
        <w:t>Java-mentori - Wise Quarter</w:t>
      </w:r>
      <w:r>
        <w:rPr>
          <w:rFonts w:ascii="Calibri" w:hAnsi="Calibri"/>
          <w:b w:val="0"/>
          <w:color w:val="596671"/>
          <w:sz w:val="20"/>
        </w:rPr>
        <w:t xml:space="preserve">  |  2022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F2F3B"/>
          <w:sz w:val="20"/>
        </w:rPr>
        <w:t>Toimin Java-mentorina dokumentoidussa koulutusohjelmassa.</w:t>
      </w:r>
    </w:p>
    <w:p>
      <w:pPr>
        <w:pStyle w:val="CVEntryTitle"/>
      </w:pPr>
      <w:r>
        <w:rPr>
          <w:rFonts w:ascii="Calibri" w:hAnsi="Calibri"/>
          <w:b/>
          <w:color w:val="0B2545"/>
          <w:sz w:val="21"/>
        </w:rPr>
        <w:t>Poliisi - Turkin kansallinen poliisi</w:t>
      </w:r>
      <w:r>
        <w:rPr>
          <w:rFonts w:ascii="Calibri" w:hAnsi="Calibri"/>
          <w:b w:val="0"/>
          <w:color w:val="596671"/>
          <w:sz w:val="20"/>
        </w:rPr>
        <w:t xml:space="preserve">  |  2006-2016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F2F3B"/>
          <w:sz w:val="20"/>
        </w:rPr>
        <w:t>Työskentelin poliisina Turkin kansallisessa poliisissa.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27082"/>
          <w:sz w:val="24"/>
        </w:rPr>
        <w:t>VALITUT PROJEKTIT</w:t>
      </w:r>
    </w:p>
    <w:p>
      <w:pPr>
        <w:pStyle w:val="CVEntryTitle"/>
      </w:pPr>
      <w:r>
        <w:rPr>
          <w:rFonts w:ascii="Calibri" w:hAnsi="Calibri"/>
          <w:b/>
          <w:color w:val="0B2545"/>
          <w:sz w:val="21"/>
        </w:rPr>
        <w:t>LemmikkiLife</w:t>
      </w:r>
      <w:r>
        <w:rPr>
          <w:rFonts w:ascii="Calibri" w:hAnsi="Calibri"/>
          <w:b w:val="0"/>
          <w:color w:val="596671"/>
          <w:sz w:val="20"/>
        </w:rPr>
        <w:t xml:space="preserve">  |  Kehitteillä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F2F3B"/>
          <w:sz w:val="20"/>
        </w:rPr>
        <w:t>Kehitän yksityisessä kehitysvaiheessa olevaa ZyInnovan lemmikkien hoitoon tarkoitettua tuotetta, jonka tavoitteena on yhdistää hoidon seuranta, rokotus- ja lääkemuistutukset, tuotteet sekä tilauslaatikot yhteen sovellukseen.</w:t>
      </w:r>
    </w:p>
    <w:p>
      <w:pPr>
        <w:pStyle w:val="CVMetadata"/>
      </w:pPr>
      <w:r>
        <w:rPr>
          <w:rFonts w:ascii="Calibri" w:hAnsi="Calibri"/>
          <w:b/>
          <w:color w:val="596671"/>
          <w:sz w:val="18"/>
        </w:rPr>
        <w:t xml:space="preserve">Projektisivu: </w:t>
      </w:r>
      <w:hyperlink r:id="rId14">
        <w:r>
          <w:rPr>
            <w:rFonts w:ascii="Calibri" w:hAnsi="Calibri"/>
            <w:color w:val="006582"/>
            <w:u w:val="single"/>
            <w:sz w:val="19"/>
          </w:rPr>
          <w:t>LemmikkiLife-projektisivu</w:t>
        </w:r>
      </w:hyperlink>
    </w:p>
    <w:p>
      <w:pPr>
        <w:pStyle w:val="CVEntryTitle"/>
      </w:pPr>
      <w:r>
        <w:rPr>
          <w:rFonts w:ascii="Calibri" w:hAnsi="Calibri"/>
          <w:b/>
          <w:color w:val="0B2545"/>
          <w:sz w:val="21"/>
        </w:rPr>
        <w:t>Monikielinen Todo-sovellus</w:t>
      </w:r>
      <w:r>
        <w:rPr>
          <w:rFonts w:ascii="Calibri" w:hAnsi="Calibri"/>
          <w:b w:val="0"/>
          <w:color w:val="596671"/>
          <w:sz w:val="20"/>
        </w:rPr>
        <w:t xml:space="preserve">  |  Julkinen prototyyppi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F2F3B"/>
          <w:sz w:val="20"/>
        </w:rPr>
        <w:t>Toteutin Flutter-sovelluksen, jossa on englannin- ja suomenkielinen lokalisointi sekä Firebase Authenticationiin perustuva kirjautuminen ja salasanan palautus. Käyttäjäkohtaiset tehtävät tallennetaan Cloud Firestoreen, ja ne tukevat prioriteetteja, määräpäiviä, suodatusta ja paikallisia ilmoituksia.</w:t>
      </w:r>
    </w:p>
    <w:p>
      <w:pPr>
        <w:pStyle w:val="CVMetadata"/>
      </w:pPr>
      <w:r>
        <w:rPr>
          <w:rFonts w:ascii="Calibri" w:hAnsi="Calibri"/>
          <w:b/>
          <w:color w:val="596671"/>
          <w:sz w:val="18"/>
        </w:rPr>
        <w:t xml:space="preserve">Lähdekoodi: </w:t>
      </w:r>
      <w:hyperlink r:id="rId15">
        <w:r>
          <w:rPr>
            <w:rFonts w:ascii="Calibri" w:hAnsi="Calibri"/>
            <w:color w:val="006582"/>
            <w:u w:val="single"/>
            <w:sz w:val="19"/>
          </w:rPr>
          <w:t>Todo-sovelluksen lähdekoodi</w:t>
        </w:r>
      </w:hyperlink>
    </w:p>
    <w:p>
      <w:pPr>
        <w:pStyle w:val="CVEntryTitle"/>
      </w:pPr>
      <w:r>
        <w:rPr>
          <w:rFonts w:ascii="Calibri" w:hAnsi="Calibri"/>
          <w:b/>
          <w:color w:val="0B2545"/>
          <w:sz w:val="21"/>
        </w:rPr>
        <w:t>Perustajaportfolio</w:t>
      </w:r>
      <w:r>
        <w:rPr>
          <w:rFonts w:ascii="Calibri" w:hAnsi="Calibri"/>
          <w:b w:val="0"/>
          <w:color w:val="596671"/>
          <w:sz w:val="20"/>
        </w:rPr>
        <w:t xml:space="preserve">  |  Julkaistu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F2F3B"/>
          <w:sz w:val="20"/>
        </w:rPr>
        <w:t>Toteutin ja julkaisin henkilökohtaisen portfolioni HTML:llä, CSS:llä ja JavaScriptillä käyttäen Bootstrapin apuluokkia sekä AOS- ja Typed.js-kirjastoja. Ylläpidän sivustolla julkista ammattiprofiiliani.</w:t>
      </w:r>
    </w:p>
    <w:p>
      <w:pPr>
        <w:pStyle w:val="CVMetadata"/>
      </w:pPr>
      <w:r>
        <w:rPr>
          <w:rFonts w:ascii="Calibri" w:hAnsi="Calibri"/>
          <w:b/>
          <w:color w:val="596671"/>
          <w:sz w:val="18"/>
        </w:rPr>
        <w:t xml:space="preserve">Sivusto: </w:t>
      </w:r>
      <w:hyperlink r:id="rId11">
        <w:r>
          <w:rPr>
            <w:rFonts w:ascii="Calibri" w:hAnsi="Calibri"/>
            <w:color w:val="006582"/>
            <w:u w:val="single"/>
            <w:sz w:val="19"/>
          </w:rPr>
          <w:t>Portfolio</w:t>
        </w:r>
      </w:hyperlink>
    </w:p>
    <w:p>
      <w:pPr>
        <w:pStyle w:val="CVMetadata"/>
      </w:pPr>
      <w:r>
        <w:rPr>
          <w:rFonts w:ascii="Calibri" w:hAnsi="Calibri"/>
          <w:b/>
          <w:color w:val="596671"/>
          <w:sz w:val="18"/>
        </w:rPr>
        <w:t xml:space="preserve">Lähdekoodi: </w:t>
      </w:r>
      <w:hyperlink r:id="rId16">
        <w:r>
          <w:rPr>
            <w:rFonts w:ascii="Calibri" w:hAnsi="Calibri"/>
            <w:color w:val="006582"/>
            <w:u w:val="single"/>
            <w:sz w:val="19"/>
          </w:rPr>
          <w:t>Portfolion lähdekoodi</w:t>
        </w:r>
      </w:hyperlink>
    </w:p>
    <w:p>
      <w:pPr>
        <w:pStyle w:val="Heading1"/>
      </w:pPr>
      <w:r>
        <w:rPr>
          <w:rFonts w:ascii="Calibri" w:hAnsi="Calibri"/>
          <w:b/>
          <w:color w:val="127082"/>
          <w:sz w:val="24"/>
        </w:rPr>
        <w:t>KOULUTUS</w:t>
      </w:r>
    </w:p>
    <w:p>
      <w:pPr>
        <w:pStyle w:val="CVEntryTitle"/>
      </w:pPr>
      <w:r>
        <w:rPr>
          <w:rFonts w:ascii="Calibri" w:hAnsi="Calibri"/>
          <w:b/>
          <w:color w:val="0B2545"/>
          <w:sz w:val="21"/>
        </w:rPr>
        <w:t>Tieto- ja viestintätekniikan perustutkinto</w:t>
      </w:r>
      <w:r>
        <w:rPr>
          <w:rFonts w:ascii="Calibri" w:hAnsi="Calibri"/>
          <w:b w:val="0"/>
          <w:color w:val="596671"/>
          <w:sz w:val="20"/>
        </w:rPr>
        <w:t xml:space="preserve">  |  Valmistunut 2025</w:t>
      </w:r>
    </w:p>
    <w:p>
      <w:pPr>
        <w:pStyle w:val="CVCompact"/>
      </w:pPr>
      <w:r>
        <w:rPr>
          <w:rFonts w:ascii="Calibri" w:hAnsi="Calibri"/>
          <w:b/>
          <w:color w:val="1F2F3B"/>
          <w:sz w:val="20"/>
        </w:rPr>
        <w:t>Keuda, Suomi</w:t>
      </w:r>
      <w:r>
        <w:rPr>
          <w:rFonts w:ascii="Calibri" w:hAnsi="Calibri"/>
          <w:color w:val="1F2F3B"/>
          <w:sz w:val="20"/>
        </w:rPr>
        <w:t xml:space="preserve"> | Tutkintonimike: ohjelmistokehittäjä</w:t>
      </w:r>
    </w:p>
    <w:p>
      <w:pPr>
        <w:pStyle w:val="Heading1"/>
      </w:pPr>
      <w:r>
        <w:rPr>
          <w:rFonts w:ascii="Calibri" w:hAnsi="Calibri"/>
          <w:b/>
          <w:color w:val="127082"/>
          <w:sz w:val="24"/>
        </w:rPr>
        <w:t>LISÄKOULUTUS</w:t>
      </w:r>
    </w:p>
    <w:p>
      <w:pPr>
        <w:pStyle w:val="CVEntryTitle"/>
      </w:pPr>
      <w:r>
        <w:rPr>
          <w:rFonts w:ascii="Calibri" w:hAnsi="Calibri"/>
          <w:b/>
          <w:color w:val="0B2545"/>
          <w:sz w:val="21"/>
        </w:rPr>
        <w:t>Full-Stack Java Developer -koulutus - TechPro Education</w:t>
      </w:r>
      <w:r>
        <w:rPr>
          <w:rFonts w:ascii="Calibri" w:hAnsi="Calibri"/>
          <w:b w:val="0"/>
          <w:color w:val="596671"/>
          <w:sz w:val="20"/>
        </w:rPr>
        <w:t xml:space="preserve">  |  Suoritettu 2021</w:t>
      </w:r>
    </w:p>
    <w:p>
      <w:pPr>
        <w:pStyle w:val="Heading1"/>
      </w:pPr>
      <w:r>
        <w:rPr>
          <w:rFonts w:ascii="Calibri" w:hAnsi="Calibri"/>
          <w:b/>
          <w:color w:val="127082"/>
          <w:sz w:val="24"/>
        </w:rPr>
        <w:t>KIELITAITO</w:t>
      </w:r>
    </w:p>
    <w:p>
      <w:pPr>
        <w:pStyle w:val="CVCompact"/>
      </w:pPr>
      <w:r>
        <w:rPr>
          <w:rFonts w:ascii="Calibri" w:hAnsi="Calibri"/>
          <w:b/>
          <w:color w:val="0B2545"/>
          <w:sz w:val="20"/>
        </w:rPr>
        <w:t xml:space="preserve">Turkki: </w:t>
      </w:r>
      <w:r>
        <w:rPr>
          <w:rFonts w:ascii="Calibri" w:hAnsi="Calibri"/>
          <w:color w:val="1F2F3B"/>
          <w:sz w:val="20"/>
        </w:rPr>
        <w:t>äidinkieli</w:t>
      </w:r>
      <w:r>
        <w:rPr>
          <w:rFonts w:ascii="Calibri" w:hAnsi="Calibri"/>
          <w:color w:val="596671"/>
          <w:sz w:val="20"/>
        </w:rPr>
        <w:t xml:space="preserve">  |  </w:t>
      </w:r>
      <w:r>
        <w:rPr>
          <w:rFonts w:ascii="Calibri" w:hAnsi="Calibri"/>
          <w:b/>
          <w:color w:val="0B2545"/>
          <w:sz w:val="20"/>
        </w:rPr>
        <w:t xml:space="preserve">Englanti: </w:t>
      </w:r>
      <w:r>
        <w:rPr>
          <w:rFonts w:ascii="Calibri" w:hAnsi="Calibri"/>
          <w:color w:val="1F2F3B"/>
          <w:sz w:val="20"/>
        </w:rPr>
        <w:t>B2</w:t>
      </w:r>
      <w:r>
        <w:rPr>
          <w:rFonts w:ascii="Calibri" w:hAnsi="Calibri"/>
          <w:color w:val="596671"/>
          <w:sz w:val="20"/>
        </w:rPr>
        <w:t xml:space="preserve">  |  </w:t>
      </w:r>
      <w:r>
        <w:rPr>
          <w:rFonts w:ascii="Calibri" w:hAnsi="Calibri"/>
          <w:b/>
          <w:color w:val="0B2545"/>
          <w:sz w:val="20"/>
        </w:rPr>
        <w:t xml:space="preserve">Suomi: </w:t>
      </w:r>
      <w:r>
        <w:rPr>
          <w:rFonts w:ascii="Calibri" w:hAnsi="Calibri"/>
          <w:color w:val="1F2F3B"/>
          <w:sz w:val="20"/>
        </w:rPr>
        <w:t>B2</w:t>
      </w:r>
    </w:p>
    <w:sectPr w:rsidR="00FC693F" w:rsidRPr="0006063C" w:rsidSect="00034616">
      <w:footerReference w:type="default" r:id="rId9"/>
      <w:pgSz w:w="11906" w:h="16838"/>
      <w:pgMar w:top="893" w:right="1037" w:bottom="835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96671"/>
        <w:sz w:val="17"/>
      </w:rPr>
      <w:t xml:space="preserve">Ziyaaddin Yaramis | Suomenkielinen CV | </w:t>
    </w:r>
    <w:r>
      <w:rPr>
        <w:color w:val="596671"/>
        <w:sz w:val="17"/>
      </w:rPr>
      <w:fldChar w:fldCharType="begin"/>
    </w:r>
    <w:r>
      <w:rPr>
        <w:color w:val="596671"/>
        <w:sz w:val="17"/>
      </w:rPr>
      <w:instrText xml:space="preserve"> PAGE </w:instrText>
    </w:r>
    <w:r>
      <w:rPr>
        <w:color w:val="596671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40" w:line="264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60" w:line="264" w:lineRule="auto"/>
    </w:pPr>
    <w:rPr>
      <w:rFonts w:ascii="Calibri" w:hAnsi="Calibri"/>
      <w:color w:val="1F2F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2708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EntryTitle">
    <w:name w:val="CV Entry Title"/>
    <w:basedOn w:val="Normal"/>
    <w:pPr>
      <w:keepNext/>
      <w:spacing w:before="40" w:after="0"/>
    </w:pPr>
    <w:rPr>
      <w:rFonts w:ascii="Calibri" w:hAnsi="Calibri"/>
      <w:b/>
      <w:color w:val="0B2545"/>
      <w:sz w:val="21"/>
    </w:rPr>
  </w:style>
  <w:style w:type="paragraph" w:customStyle="1" w:styleId="CVMetadata">
    <w:name w:val="CV Metadata"/>
    <w:basedOn w:val="Normal"/>
    <w:pPr>
      <w:keepNext/>
      <w:spacing w:before="0" w:after="40"/>
    </w:pPr>
    <w:rPr>
      <w:rFonts w:ascii="Calibri" w:hAnsi="Calibri"/>
      <w:color w:val="596671"/>
      <w:sz w:val="18"/>
    </w:rPr>
  </w:style>
  <w:style w:type="paragraph" w:customStyle="1" w:styleId="CVCompact">
    <w:name w:val="CV Compact"/>
    <w:basedOn w:val="Normal"/>
    <w:pPr>
      <w:spacing w:before="0" w:after="20" w:line="259" w:lineRule="auto"/>
    </w:pPr>
    <w:rPr>
      <w:rFonts w:ascii="Calibri" w:hAnsi="Calibri"/>
      <w:color w:val="1F2F3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contact@zyinnova.com" TargetMode="External"/><Relationship Id="rId11" Type="http://schemas.openxmlformats.org/officeDocument/2006/relationships/hyperlink" Target="https://portfolio.zyinnova.com/" TargetMode="External"/><Relationship Id="rId12" Type="http://schemas.openxmlformats.org/officeDocument/2006/relationships/hyperlink" Target="https://github.com/ZiyaaddinYaramis" TargetMode="External"/><Relationship Id="rId13" Type="http://schemas.openxmlformats.org/officeDocument/2006/relationships/hyperlink" Target="https://zyinnova.com/" TargetMode="External"/><Relationship Id="rId14" Type="http://schemas.openxmlformats.org/officeDocument/2006/relationships/hyperlink" Target="https://zyinnova.com/projects/lemmikkilife" TargetMode="External"/><Relationship Id="rId15" Type="http://schemas.openxmlformats.org/officeDocument/2006/relationships/hyperlink" Target="https://github.com/ZiyaaddinYaramis/github_io_todo_app" TargetMode="External"/><Relationship Id="rId16" Type="http://schemas.openxmlformats.org/officeDocument/2006/relationships/hyperlink" Target="https://github.com/ZiyaaddinYaramis/portfolio-zyinnova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Ziyaaddin Yaramis - Suomenkielinen CV</dc:title>
  <dc:subject>Yleinen suomenkielinen ansioluettelo</dc:subject>
  <dc:creator/>
  <cp:keywords>Ohjelmistokehittäjä, ZyInnova, Flutter, Firebase</cp:keywords>
  <dc:description/>
  <cp:lastModifiedBy/>
  <cp:revision>1</cp:revision>
  <dcterms:created xsi:type="dcterms:W3CDTF">2026-07-23T12:00:00Z</dcterms:created>
  <dcterms:modified xsi:type="dcterms:W3CDTF">2026-07-23T12:00:00Z</dcterms:modified>
  <cp:category/>
</cp:coreProperties>
</file>